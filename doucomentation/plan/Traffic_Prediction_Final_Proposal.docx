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8D10" w14:textId="77777777" w:rsidR="00C22000" w:rsidRPr="00021CB0" w:rsidRDefault="00000000">
      <w:pPr>
        <w:pStyle w:val="Heading1"/>
        <w:rPr>
          <w:sz w:val="24"/>
          <w:szCs w:val="24"/>
        </w:rPr>
      </w:pPr>
      <w:r w:rsidRPr="00021CB0">
        <w:rPr>
          <w:sz w:val="24"/>
          <w:szCs w:val="24"/>
        </w:rPr>
        <w:t>Final Project Proposal</w:t>
      </w:r>
    </w:p>
    <w:p w14:paraId="69425A87" w14:textId="2E3EEBCD" w:rsidR="00C22000" w:rsidRPr="00021CB0" w:rsidRDefault="00000000">
      <w:pPr>
        <w:pStyle w:val="Heading2"/>
        <w:rPr>
          <w:sz w:val="24"/>
          <w:szCs w:val="24"/>
        </w:rPr>
      </w:pPr>
      <w:r w:rsidRPr="00021CB0">
        <w:rPr>
          <w:sz w:val="24"/>
          <w:szCs w:val="24"/>
        </w:rPr>
        <w:t>Idea Title</w:t>
      </w:r>
    </w:p>
    <w:p w14:paraId="3197E454" w14:textId="77777777" w:rsidR="00C22000" w:rsidRPr="00021CB0" w:rsidRDefault="00000000">
      <w:pPr>
        <w:rPr>
          <w:sz w:val="20"/>
          <w:szCs w:val="20"/>
        </w:rPr>
      </w:pPr>
      <w:r w:rsidRPr="00021CB0">
        <w:rPr>
          <w:sz w:val="20"/>
          <w:szCs w:val="20"/>
        </w:rPr>
        <w:t>Traffic Prediction &amp; Urban Mobility Analysis</w:t>
      </w:r>
    </w:p>
    <w:p w14:paraId="2B1F4AF3" w14:textId="1C4CF395" w:rsidR="00C22000" w:rsidRPr="00021CB0" w:rsidRDefault="00000000">
      <w:pPr>
        <w:pStyle w:val="Heading2"/>
        <w:rPr>
          <w:sz w:val="24"/>
          <w:szCs w:val="24"/>
        </w:rPr>
      </w:pPr>
      <w:r w:rsidRPr="00021CB0">
        <w:rPr>
          <w:sz w:val="24"/>
          <w:szCs w:val="24"/>
        </w:rPr>
        <w:t>Team Members</w:t>
      </w:r>
    </w:p>
    <w:p w14:paraId="6A8B1D59" w14:textId="75662065" w:rsidR="00C22000" w:rsidRPr="00021CB0" w:rsidRDefault="00000000">
      <w:pPr>
        <w:rPr>
          <w:sz w:val="20"/>
          <w:szCs w:val="20"/>
        </w:rPr>
      </w:pPr>
      <w:r w:rsidRPr="00021CB0">
        <w:rPr>
          <w:sz w:val="20"/>
          <w:szCs w:val="20"/>
        </w:rPr>
        <w:t>- Abd</w:t>
      </w:r>
      <w:r w:rsidR="002B6E58" w:rsidRPr="00021CB0">
        <w:rPr>
          <w:sz w:val="20"/>
          <w:szCs w:val="20"/>
        </w:rPr>
        <w:t>u</w:t>
      </w:r>
      <w:r w:rsidRPr="00021CB0">
        <w:rPr>
          <w:sz w:val="20"/>
          <w:szCs w:val="20"/>
        </w:rPr>
        <w:t>lrahman Salama (Team Leader)</w:t>
      </w:r>
    </w:p>
    <w:p w14:paraId="75F1CDB3" w14:textId="77777777" w:rsidR="00C22000" w:rsidRPr="00021CB0" w:rsidRDefault="00000000">
      <w:pPr>
        <w:rPr>
          <w:sz w:val="20"/>
          <w:szCs w:val="20"/>
        </w:rPr>
      </w:pPr>
      <w:r w:rsidRPr="00021CB0">
        <w:rPr>
          <w:sz w:val="20"/>
          <w:szCs w:val="20"/>
        </w:rPr>
        <w:t>- Mohamed Alaa</w:t>
      </w:r>
    </w:p>
    <w:p w14:paraId="586D3B38" w14:textId="77777777" w:rsidR="00C22000" w:rsidRPr="00021CB0" w:rsidRDefault="00000000">
      <w:pPr>
        <w:rPr>
          <w:sz w:val="20"/>
          <w:szCs w:val="20"/>
        </w:rPr>
      </w:pPr>
      <w:r w:rsidRPr="00021CB0">
        <w:rPr>
          <w:sz w:val="20"/>
          <w:szCs w:val="20"/>
        </w:rPr>
        <w:t>- Menna Mahmoud</w:t>
      </w:r>
    </w:p>
    <w:p w14:paraId="7185C276" w14:textId="5368B648" w:rsidR="00C22000" w:rsidRPr="00021CB0" w:rsidRDefault="00000000">
      <w:pPr>
        <w:rPr>
          <w:sz w:val="20"/>
          <w:szCs w:val="20"/>
        </w:rPr>
      </w:pPr>
      <w:r w:rsidRPr="00021CB0">
        <w:rPr>
          <w:sz w:val="20"/>
          <w:szCs w:val="20"/>
        </w:rPr>
        <w:t>- Basant Osama</w:t>
      </w:r>
    </w:p>
    <w:p w14:paraId="33821105" w14:textId="47A592FE" w:rsidR="00C22000" w:rsidRPr="00021CB0" w:rsidRDefault="00000000">
      <w:pPr>
        <w:rPr>
          <w:sz w:val="20"/>
          <w:szCs w:val="20"/>
        </w:rPr>
      </w:pPr>
      <w:r w:rsidRPr="00021CB0">
        <w:rPr>
          <w:sz w:val="20"/>
          <w:szCs w:val="20"/>
        </w:rPr>
        <w:t xml:space="preserve">- Hayam </w:t>
      </w:r>
      <w:proofErr w:type="spellStart"/>
      <w:r w:rsidRPr="00021CB0">
        <w:rPr>
          <w:sz w:val="20"/>
          <w:szCs w:val="20"/>
        </w:rPr>
        <w:t>Mostasfe</w:t>
      </w:r>
      <w:proofErr w:type="spellEnd"/>
      <w:r w:rsidRPr="00021CB0">
        <w:rPr>
          <w:sz w:val="20"/>
          <w:szCs w:val="20"/>
        </w:rPr>
        <w:t xml:space="preserve"> Ghoneem</w:t>
      </w:r>
    </w:p>
    <w:p w14:paraId="73805BA4" w14:textId="43A75D0A" w:rsidR="00C22000" w:rsidRPr="00021CB0" w:rsidRDefault="00000000">
      <w:pPr>
        <w:pStyle w:val="Heading2"/>
        <w:rPr>
          <w:sz w:val="24"/>
          <w:szCs w:val="24"/>
        </w:rPr>
      </w:pPr>
      <w:r w:rsidRPr="00021CB0">
        <w:rPr>
          <w:sz w:val="24"/>
          <w:szCs w:val="24"/>
        </w:rPr>
        <w:t>Task Distribution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2000" w:rsidRPr="00021CB0" w14:paraId="5F093F3C" w14:textId="77777777" w:rsidTr="004A776F">
        <w:tc>
          <w:tcPr>
            <w:tcW w:w="4320" w:type="dxa"/>
            <w:shd w:val="clear" w:color="auto" w:fill="7F7F7F" w:themeFill="text1" w:themeFillTint="80"/>
          </w:tcPr>
          <w:p w14:paraId="1E48A75A" w14:textId="77777777" w:rsidR="00C22000" w:rsidRPr="00021CB0" w:rsidRDefault="00000000">
            <w:pPr>
              <w:rPr>
                <w:color w:val="FFFFFF" w:themeColor="background1"/>
                <w:sz w:val="20"/>
                <w:szCs w:val="20"/>
              </w:rPr>
            </w:pPr>
            <w:r w:rsidRPr="00021CB0">
              <w:rPr>
                <w:color w:val="FFFFFF" w:themeColor="background1"/>
                <w:sz w:val="20"/>
                <w:szCs w:val="20"/>
              </w:rPr>
              <w:t>Task</w:t>
            </w:r>
          </w:p>
        </w:tc>
        <w:tc>
          <w:tcPr>
            <w:tcW w:w="4320" w:type="dxa"/>
            <w:shd w:val="clear" w:color="auto" w:fill="7F7F7F" w:themeFill="text1" w:themeFillTint="80"/>
          </w:tcPr>
          <w:p w14:paraId="6448FC70" w14:textId="77777777" w:rsidR="00C22000" w:rsidRPr="00021CB0" w:rsidRDefault="00000000">
            <w:pPr>
              <w:rPr>
                <w:color w:val="FFFFFF" w:themeColor="background1"/>
                <w:sz w:val="20"/>
                <w:szCs w:val="20"/>
              </w:rPr>
            </w:pPr>
            <w:r w:rsidRPr="00021CB0">
              <w:rPr>
                <w:color w:val="FFFFFF" w:themeColor="background1"/>
                <w:sz w:val="20"/>
                <w:szCs w:val="20"/>
              </w:rPr>
              <w:t>Responsible Members</w:t>
            </w:r>
          </w:p>
        </w:tc>
      </w:tr>
      <w:tr w:rsidR="00C22000" w:rsidRPr="00021CB0" w14:paraId="6A737974" w14:textId="77777777">
        <w:tc>
          <w:tcPr>
            <w:tcW w:w="4320" w:type="dxa"/>
          </w:tcPr>
          <w:p w14:paraId="00CBC5E1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Data Preprocessing &amp; Cleaning</w:t>
            </w:r>
          </w:p>
        </w:tc>
        <w:tc>
          <w:tcPr>
            <w:tcW w:w="4320" w:type="dxa"/>
          </w:tcPr>
          <w:p w14:paraId="2472FD7D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Basant Osama, Menna Mahmoud</w:t>
            </w:r>
          </w:p>
        </w:tc>
      </w:tr>
      <w:tr w:rsidR="00C22000" w:rsidRPr="00021CB0" w14:paraId="7FF3B427" w14:textId="77777777">
        <w:tc>
          <w:tcPr>
            <w:tcW w:w="4320" w:type="dxa"/>
          </w:tcPr>
          <w:p w14:paraId="6B0742B3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Exploratory Data Analysis (EDA)</w:t>
            </w:r>
          </w:p>
        </w:tc>
        <w:tc>
          <w:tcPr>
            <w:tcW w:w="4320" w:type="dxa"/>
          </w:tcPr>
          <w:p w14:paraId="1096B03C" w14:textId="72E0B67B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Basant Osama</w:t>
            </w:r>
            <w:r w:rsidR="004A776F" w:rsidRPr="00021CB0">
              <w:rPr>
                <w:sz w:val="20"/>
                <w:szCs w:val="20"/>
              </w:rPr>
              <w:t xml:space="preserve">, </w:t>
            </w:r>
            <w:r w:rsidR="004A776F" w:rsidRPr="00021CB0">
              <w:rPr>
                <w:sz w:val="20"/>
                <w:szCs w:val="20"/>
              </w:rPr>
              <w:t>Mohamed Alaa</w:t>
            </w:r>
          </w:p>
        </w:tc>
      </w:tr>
      <w:tr w:rsidR="00C22000" w:rsidRPr="00021CB0" w14:paraId="1FC4C4CF" w14:textId="77777777">
        <w:tc>
          <w:tcPr>
            <w:tcW w:w="4320" w:type="dxa"/>
          </w:tcPr>
          <w:p w14:paraId="43532B83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Supervised Machine Learning (Regression / Classification)</w:t>
            </w:r>
          </w:p>
        </w:tc>
        <w:tc>
          <w:tcPr>
            <w:tcW w:w="4320" w:type="dxa"/>
          </w:tcPr>
          <w:p w14:paraId="68B9176E" w14:textId="64AAC672" w:rsidR="00C22000" w:rsidRPr="00021CB0" w:rsidRDefault="004A776F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Abd</w:t>
            </w:r>
            <w:r w:rsidR="002B6E58" w:rsidRPr="00021CB0">
              <w:rPr>
                <w:sz w:val="20"/>
                <w:szCs w:val="20"/>
              </w:rPr>
              <w:t>u</w:t>
            </w:r>
            <w:r w:rsidRPr="00021CB0">
              <w:rPr>
                <w:sz w:val="20"/>
                <w:szCs w:val="20"/>
              </w:rPr>
              <w:t>lrahman Salama</w:t>
            </w:r>
            <w:r w:rsidRPr="00021CB0">
              <w:rPr>
                <w:sz w:val="20"/>
                <w:szCs w:val="20"/>
              </w:rPr>
              <w:t>,</w:t>
            </w:r>
            <w:r w:rsidR="00000000" w:rsidRPr="00021CB0">
              <w:rPr>
                <w:sz w:val="20"/>
                <w:szCs w:val="20"/>
              </w:rPr>
              <w:t xml:space="preserve"> Hayam </w:t>
            </w:r>
            <w:proofErr w:type="spellStart"/>
            <w:r w:rsidR="00000000" w:rsidRPr="00021CB0">
              <w:rPr>
                <w:sz w:val="20"/>
                <w:szCs w:val="20"/>
              </w:rPr>
              <w:t>Mostasfe</w:t>
            </w:r>
            <w:proofErr w:type="spellEnd"/>
          </w:p>
        </w:tc>
      </w:tr>
      <w:tr w:rsidR="00C22000" w:rsidRPr="00021CB0" w14:paraId="64B37DBE" w14:textId="77777777">
        <w:tc>
          <w:tcPr>
            <w:tcW w:w="4320" w:type="dxa"/>
          </w:tcPr>
          <w:p w14:paraId="5ABEF79D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Unsupervised Machine Learning (Clustering + Dimensionality Reduction)</w:t>
            </w:r>
          </w:p>
        </w:tc>
        <w:tc>
          <w:tcPr>
            <w:tcW w:w="4320" w:type="dxa"/>
          </w:tcPr>
          <w:p w14:paraId="6B2E27A3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 xml:space="preserve">Mohamed Alaa, Hayam </w:t>
            </w:r>
            <w:proofErr w:type="spellStart"/>
            <w:r w:rsidRPr="00021CB0">
              <w:rPr>
                <w:sz w:val="20"/>
                <w:szCs w:val="20"/>
              </w:rPr>
              <w:t>Mostasfe</w:t>
            </w:r>
            <w:proofErr w:type="spellEnd"/>
          </w:p>
        </w:tc>
      </w:tr>
      <w:tr w:rsidR="00C22000" w:rsidRPr="00021CB0" w14:paraId="191AAF66" w14:textId="77777777">
        <w:tc>
          <w:tcPr>
            <w:tcW w:w="4320" w:type="dxa"/>
          </w:tcPr>
          <w:p w14:paraId="54EBC0A8" w14:textId="77777777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Deep Learning (DNN + Specialized Architecture)</w:t>
            </w:r>
          </w:p>
        </w:tc>
        <w:tc>
          <w:tcPr>
            <w:tcW w:w="4320" w:type="dxa"/>
          </w:tcPr>
          <w:p w14:paraId="734AD6AD" w14:textId="01E4967B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Abd</w:t>
            </w:r>
            <w:r w:rsidR="002B6E58" w:rsidRPr="00021CB0">
              <w:rPr>
                <w:sz w:val="20"/>
                <w:szCs w:val="20"/>
              </w:rPr>
              <w:t>u</w:t>
            </w:r>
            <w:r w:rsidRPr="00021CB0">
              <w:rPr>
                <w:sz w:val="20"/>
                <w:szCs w:val="20"/>
              </w:rPr>
              <w:t>lrahman</w:t>
            </w:r>
            <w:r w:rsidR="004A776F" w:rsidRPr="00021CB0">
              <w:rPr>
                <w:sz w:val="20"/>
                <w:szCs w:val="20"/>
              </w:rPr>
              <w:t xml:space="preserve"> </w:t>
            </w:r>
            <w:r w:rsidRPr="00021CB0">
              <w:rPr>
                <w:sz w:val="20"/>
                <w:szCs w:val="20"/>
              </w:rPr>
              <w:t>Salama, Menna Mahmoud</w:t>
            </w:r>
          </w:p>
        </w:tc>
      </w:tr>
      <w:tr w:rsidR="00C22000" w:rsidRPr="00021CB0" w14:paraId="6E9C5081" w14:textId="77777777">
        <w:tc>
          <w:tcPr>
            <w:tcW w:w="4320" w:type="dxa"/>
          </w:tcPr>
          <w:p w14:paraId="2FC79BF8" w14:textId="77777777" w:rsidR="00C22000" w:rsidRPr="00021CB0" w:rsidRDefault="00000000">
            <w:pPr>
              <w:rPr>
                <w:sz w:val="20"/>
                <w:szCs w:val="20"/>
              </w:rPr>
            </w:pPr>
            <w:proofErr w:type="spellStart"/>
            <w:r w:rsidRPr="00021CB0">
              <w:rPr>
                <w:sz w:val="20"/>
                <w:szCs w:val="20"/>
              </w:rPr>
              <w:t>Streamlit</w:t>
            </w:r>
            <w:proofErr w:type="spellEnd"/>
            <w:r w:rsidRPr="00021CB0">
              <w:rPr>
                <w:sz w:val="20"/>
                <w:szCs w:val="20"/>
              </w:rPr>
              <w:t xml:space="preserve"> Deployment (Dashboard + Integration)</w:t>
            </w:r>
          </w:p>
        </w:tc>
        <w:tc>
          <w:tcPr>
            <w:tcW w:w="4320" w:type="dxa"/>
          </w:tcPr>
          <w:p w14:paraId="17B7509D" w14:textId="3FC55E20" w:rsidR="00C22000" w:rsidRPr="00021CB0" w:rsidRDefault="00000000">
            <w:pPr>
              <w:rPr>
                <w:sz w:val="20"/>
                <w:szCs w:val="20"/>
              </w:rPr>
            </w:pPr>
            <w:r w:rsidRPr="00021CB0">
              <w:rPr>
                <w:sz w:val="20"/>
                <w:szCs w:val="20"/>
              </w:rPr>
              <w:t>Abd</w:t>
            </w:r>
            <w:r w:rsidR="002B6E58" w:rsidRPr="00021CB0">
              <w:rPr>
                <w:sz w:val="20"/>
                <w:szCs w:val="20"/>
              </w:rPr>
              <w:t>u</w:t>
            </w:r>
            <w:r w:rsidRPr="00021CB0">
              <w:rPr>
                <w:sz w:val="20"/>
                <w:szCs w:val="20"/>
              </w:rPr>
              <w:t>lrahman</w:t>
            </w:r>
            <w:r w:rsidR="004A776F" w:rsidRPr="00021CB0">
              <w:rPr>
                <w:sz w:val="20"/>
                <w:szCs w:val="20"/>
              </w:rPr>
              <w:t xml:space="preserve"> </w:t>
            </w:r>
            <w:r w:rsidRPr="00021CB0">
              <w:rPr>
                <w:sz w:val="20"/>
                <w:szCs w:val="20"/>
              </w:rPr>
              <w:t xml:space="preserve">Salama, </w:t>
            </w:r>
            <w:r w:rsidR="004A776F" w:rsidRPr="00021CB0">
              <w:rPr>
                <w:sz w:val="20"/>
                <w:szCs w:val="20"/>
              </w:rPr>
              <w:t>Basant Osama</w:t>
            </w:r>
          </w:p>
        </w:tc>
      </w:tr>
    </w:tbl>
    <w:p w14:paraId="5FF2F32A" w14:textId="06A9258C" w:rsidR="004B3033" w:rsidRDefault="00021CB0" w:rsidP="004B3033">
      <w:pPr>
        <w:pStyle w:val="Heading2"/>
        <w:rPr>
          <w:rtl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7465D16A" wp14:editId="70DFCCF3">
            <wp:simplePos x="0" y="0"/>
            <wp:positionH relativeFrom="column">
              <wp:posOffset>-285750</wp:posOffset>
            </wp:positionH>
            <wp:positionV relativeFrom="paragraph">
              <wp:posOffset>201930</wp:posOffset>
            </wp:positionV>
            <wp:extent cx="7385050" cy="3399790"/>
            <wp:effectExtent l="0" t="0" r="6350" b="0"/>
            <wp:wrapNone/>
            <wp:docPr id="1203985075" name="Picture 6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5075" name="Picture 6" descr="A graph with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277D4">
        <w:t>T</w:t>
      </w:r>
      <w:r w:rsidR="00A277D4" w:rsidRPr="00A277D4">
        <w:t xml:space="preserve">ime </w:t>
      </w:r>
      <w:proofErr w:type="gramStart"/>
      <w:r w:rsidR="00A277D4" w:rsidRPr="00A277D4">
        <w:t>plain</w:t>
      </w:r>
      <w:proofErr w:type="gramEnd"/>
    </w:p>
    <w:p w14:paraId="0DE2373C" w14:textId="2294A27F" w:rsidR="00021CB0" w:rsidRPr="00021CB0" w:rsidRDefault="00021CB0" w:rsidP="00021CB0"/>
    <w:sectPr w:rsidR="00021CB0" w:rsidRPr="00021CB0" w:rsidSect="002B6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60239" w14:textId="77777777" w:rsidR="0077579A" w:rsidRDefault="0077579A" w:rsidP="002B6E58">
      <w:pPr>
        <w:spacing w:after="0" w:line="240" w:lineRule="auto"/>
      </w:pPr>
      <w:r>
        <w:separator/>
      </w:r>
    </w:p>
  </w:endnote>
  <w:endnote w:type="continuationSeparator" w:id="0">
    <w:p w14:paraId="706F5E80" w14:textId="77777777" w:rsidR="0077579A" w:rsidRDefault="0077579A" w:rsidP="002B6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B41C" w14:textId="77777777" w:rsidR="0077579A" w:rsidRDefault="0077579A" w:rsidP="002B6E58">
      <w:pPr>
        <w:spacing w:after="0" w:line="240" w:lineRule="auto"/>
      </w:pPr>
      <w:r>
        <w:separator/>
      </w:r>
    </w:p>
  </w:footnote>
  <w:footnote w:type="continuationSeparator" w:id="0">
    <w:p w14:paraId="55F7489F" w14:textId="77777777" w:rsidR="0077579A" w:rsidRDefault="0077579A" w:rsidP="002B6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504596">
    <w:abstractNumId w:val="8"/>
  </w:num>
  <w:num w:numId="2" w16cid:durableId="1857842179">
    <w:abstractNumId w:val="6"/>
  </w:num>
  <w:num w:numId="3" w16cid:durableId="1113205909">
    <w:abstractNumId w:val="5"/>
  </w:num>
  <w:num w:numId="4" w16cid:durableId="1279138653">
    <w:abstractNumId w:val="4"/>
  </w:num>
  <w:num w:numId="5" w16cid:durableId="764767338">
    <w:abstractNumId w:val="7"/>
  </w:num>
  <w:num w:numId="6" w16cid:durableId="690883977">
    <w:abstractNumId w:val="3"/>
  </w:num>
  <w:num w:numId="7" w16cid:durableId="2095852318">
    <w:abstractNumId w:val="2"/>
  </w:num>
  <w:num w:numId="8" w16cid:durableId="693191302">
    <w:abstractNumId w:val="1"/>
  </w:num>
  <w:num w:numId="9" w16cid:durableId="101869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B0"/>
    <w:rsid w:val="00034616"/>
    <w:rsid w:val="0006063C"/>
    <w:rsid w:val="0015074B"/>
    <w:rsid w:val="00194C2A"/>
    <w:rsid w:val="0029639D"/>
    <w:rsid w:val="002B6E58"/>
    <w:rsid w:val="00326F90"/>
    <w:rsid w:val="004A776F"/>
    <w:rsid w:val="004B3033"/>
    <w:rsid w:val="006368A1"/>
    <w:rsid w:val="0077579A"/>
    <w:rsid w:val="00A277D4"/>
    <w:rsid w:val="00AA1D8D"/>
    <w:rsid w:val="00B47730"/>
    <w:rsid w:val="00BB73F0"/>
    <w:rsid w:val="00C22000"/>
    <w:rsid w:val="00CB0664"/>
    <w:rsid w:val="00F05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9CA57"/>
  <w14:defaultImageDpi w14:val="300"/>
  <w15:docId w15:val="{9B5C98C1-3075-4497-8BA1-671A2EEC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95</Words>
  <Characters>636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abdelrhman mohamed</cp:lastModifiedBy>
  <cp:revision>4</cp:revision>
  <dcterms:created xsi:type="dcterms:W3CDTF">2013-12-23T23:15:00Z</dcterms:created>
  <dcterms:modified xsi:type="dcterms:W3CDTF">2025-11-10T14:15:00Z</dcterms:modified>
  <cp:category/>
</cp:coreProperties>
</file>